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Отчет по тесту: Тест Голланда</w:t>
      </w:r>
    </w:p>
    <w:p>
      <w:pPr>
        <w:pStyle w:val="Heading1"/>
      </w:pPr>
      <w:r>
        <w:t>Информация о клиенте</w:t>
      </w:r>
    </w:p>
    <w:p>
      <w:r>
        <w:t>Имя: Тестовый Клиент</w:t>
      </w:r>
    </w:p>
    <w:p>
      <w:r>
        <w:t>Email: test@example.com</w:t>
      </w:r>
    </w:p>
    <w:p>
      <w:r>
        <w:t>Телефон: +7 (999) 123-45-67</w:t>
      </w:r>
    </w:p>
    <w:p/>
    <w:p>
      <w:pPr>
        <w:pStyle w:val="Heading1"/>
      </w:pPr>
      <w:r>
        <w:t>Информация о психологе</w:t>
      </w:r>
    </w:p>
    <w:p>
      <w:r>
        <w:t>Психолог: Тестовый Психолог</w:t>
      </w:r>
    </w:p>
    <w:p>
      <w:r>
        <w:t>Email: psychologist@example.com</w:t>
      </w:r>
    </w:p>
    <w:p/>
    <w:p>
      <w:pPr>
        <w:pStyle w:val="Heading1"/>
      </w:pPr>
      <w:r>
        <w:t>Информация о тестировании</w:t>
      </w:r>
    </w:p>
    <w:p>
      <w:r>
        <w:t>Название: Тест Голланда</w:t>
      </w:r>
    </w:p>
    <w:p>
      <w:r>
        <w:t>Описание: Тест для определения профессиональных интересов</w:t>
      </w:r>
    </w:p>
    <w:p>
      <w:r>
        <w:t>Дата прохождения: 2024-03-21T10:30:00</w:t>
      </w:r>
    </w:p>
    <w:p>
      <w:r>
        <w:t>Статус: completed</w:t>
      </w:r>
    </w:p>
    <w:p/>
    <w:p>
      <w:pPr>
        <w:pStyle w:val="Heading1"/>
      </w:pPr>
      <w:r>
        <w:t>Результаты тестирования</w:t>
      </w:r>
    </w:p>
    <w:p>
      <w:r>
        <w:rPr>
          <w:b/>
        </w:rPr>
        <w:t xml:space="preserve">Вопрос 1: </w:t>
      </w:r>
      <w:r>
        <w:t>Что вам больше нравится?</w:t>
      </w:r>
    </w:p>
    <w:p>
      <w:pPr>
        <w:pStyle w:val="ListBullet"/>
      </w:pPr>
      <w:r>
        <w:t>Ответ: Работа с людьми</w:t>
      </w:r>
    </w:p>
    <w:p/>
    <w:p>
      <w:r>
        <w:rPr>
          <w:b/>
        </w:rPr>
        <w:t xml:space="preserve">Вопрос 2: </w:t>
      </w:r>
      <w:r>
        <w:t>Оцените ваше отношение к математике</w:t>
      </w:r>
    </w:p>
    <w:p>
      <w:pPr>
        <w:pStyle w:val="ListBullet"/>
      </w:pPr>
      <w:r>
        <w:t>Ответ: 4</w:t>
      </w:r>
    </w:p>
    <w:p/>
    <w:p>
      <w:r>
        <w:t>Отчет сгенерирован: 22.03.2026 01:48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